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Claude Review Brief</w:t>
      </w:r>
    </w:p>
    <w:p>
      <w:pPr>
        <w:spacing w:after="200"/>
      </w:pPr>
      <w:r>
        <w:rPr>
          <w:i/>
          <w:color w:val="5C6B7A"/>
          <w:sz w:val="22"/>
        </w:rPr>
        <w:t>CSC Dashboard Discovery for Samar - Document through Question 13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128"/>
      </w:tblGrid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sz w:val="20"/>
              </w:rPr>
              <w:t>Capture Samar’s business context, pain points, and dashboard needs so Claude can review and improve the CSC dashboard for better automation and lower owner dependency.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  <w:sz w:val="20"/>
              </w:rPr>
              <w:t>Current stop point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sz w:val="20"/>
              </w:rPr>
              <w:t>Interview responses have been compiled through Question 13.</w:t>
            </w:r>
          </w:p>
        </w:tc>
      </w:tr>
    </w:tbl>
    <w:p/>
    <w:p>
      <w:pPr>
        <w:pStyle w:val="Heading1"/>
      </w:pPr>
      <w:r>
        <w:t>Known context so far</w:t>
      </w:r>
    </w:p>
    <w:p>
      <w:pPr>
        <w:pStyle w:val="SmallCaps"/>
        <w:spacing w:before="120" w:after="40"/>
      </w:pPr>
      <w:r>
        <w:rPr>
          <w:b/>
        </w:rPr>
        <w:t>Owner context</w:t>
      </w:r>
    </w:p>
    <w:p>
      <w:pPr>
        <w:pStyle w:val="ListBullet"/>
      </w:pPr>
      <w:r>
        <w:rPr>
          <w:sz w:val="21"/>
        </w:rPr>
        <w:t>Current operator in focus: Samar.</w:t>
      </w:r>
    </w:p>
    <w:p>
      <w:pPr>
        <w:pStyle w:val="ListBullet"/>
      </w:pPr>
      <w:r>
        <w:rPr>
          <w:sz w:val="21"/>
        </w:rPr>
        <w:t>Samar’s core business priority is IMxplorer.</w:t>
      </w:r>
    </w:p>
    <w:p>
      <w:pPr>
        <w:pStyle w:val="ListBullet"/>
      </w:pPr>
      <w:r>
        <w:rPr>
          <w:sz w:val="21"/>
        </w:rPr>
        <w:t>He wants CSC to become a passive income source and remain a secondary business, while also supporting public image and cross-selling travel services.</w:t>
      </w:r>
    </w:p>
    <w:p>
      <w:pPr>
        <w:pStyle w:val="SmallCaps"/>
        <w:spacing w:before="120" w:after="40"/>
      </w:pPr>
      <w:r>
        <w:rPr>
          <w:b/>
        </w:rPr>
        <w:t>Business timeline</w:t>
      </w:r>
    </w:p>
    <w:p>
      <w:pPr>
        <w:pStyle w:val="ListBullet"/>
      </w:pPr>
      <w:r>
        <w:rPr>
          <w:sz w:val="21"/>
        </w:rPr>
        <w:t>Samar restarted the CSC business in February 2026. It has been running for about 2.5 months in its current form.</w:t>
      </w:r>
    </w:p>
    <w:p>
      <w:pPr>
        <w:pStyle w:val="ListBullet"/>
      </w:pPr>
      <w:r>
        <w:rPr>
          <w:sz w:val="21"/>
        </w:rPr>
        <w:t>The business was restarted by Samar and his mother, Navneet Mam.</w:t>
      </w:r>
    </w:p>
    <w:p>
      <w:pPr>
        <w:pStyle w:val="ListBullet"/>
      </w:pPr>
      <w:r>
        <w:rPr>
          <w:sz w:val="21"/>
        </w:rPr>
        <w:t>Before this restart, the CSC business had already operated for around 1.5 years under Navneet Mam with one staff girl.</w:t>
      </w:r>
    </w:p>
    <w:p>
      <w:pPr>
        <w:pStyle w:val="SmallCaps"/>
        <w:spacing w:before="120" w:after="40"/>
      </w:pPr>
      <w:r>
        <w:rPr>
          <w:b/>
        </w:rPr>
        <w:t>Why the earlier version was shut down</w:t>
      </w:r>
    </w:p>
    <w:p>
      <w:pPr>
        <w:pStyle w:val="ListBullet"/>
      </w:pPr>
      <w:r>
        <w:rPr>
          <w:sz w:val="21"/>
        </w:rPr>
        <w:t>The earlier CSC operation had to be shut down because the last phase became utter chaos.</w:t>
      </w:r>
    </w:p>
    <w:p>
      <w:pPr>
        <w:pStyle w:val="ListBullet"/>
      </w:pPr>
      <w:r>
        <w:rPr>
          <w:sz w:val="21"/>
        </w:rPr>
        <w:t>Payments were collected from clients but not recorded properly.</w:t>
      </w:r>
    </w:p>
    <w:p>
      <w:pPr>
        <w:pStyle w:val="ListBullet"/>
      </w:pPr>
      <w:r>
        <w:rPr>
          <w:sz w:val="21"/>
        </w:rPr>
        <w:t>Applications and follow-ups stayed pending.</w:t>
      </w:r>
    </w:p>
    <w:p>
      <w:pPr>
        <w:pStyle w:val="ListBullet"/>
      </w:pPr>
      <w:r>
        <w:rPr>
          <w:sz w:val="21"/>
        </w:rPr>
        <w:t>Instead of helping clients, the business was hurting trust and outcomes.</w:t>
      </w:r>
    </w:p>
    <w:p>
      <w:pPr>
        <w:pStyle w:val="ListBullet"/>
      </w:pPr>
      <w:r>
        <w:rPr>
          <w:sz w:val="21"/>
        </w:rPr>
        <w:t>The operational stress affected Navneet Mam’s health.</w:t>
      </w:r>
    </w:p>
    <w:p>
      <w:pPr>
        <w:pStyle w:val="SmallCaps"/>
        <w:spacing w:before="120" w:after="40"/>
      </w:pPr>
      <w:r>
        <w:rPr>
          <w:b/>
        </w:rPr>
        <w:t>Restart context</w:t>
      </w:r>
    </w:p>
    <w:p>
      <w:pPr>
        <w:pStyle w:val="ListBullet"/>
      </w:pPr>
      <w:r>
        <w:rPr>
          <w:sz w:val="21"/>
        </w:rPr>
        <w:t>After shutting down, the business stayed paused for around 6-7 months before being restarted in February 2026.</w:t>
      </w:r>
    </w:p>
    <w:p>
      <w:pPr>
        <w:pStyle w:val="ListBullet"/>
      </w:pPr>
      <w:r>
        <w:rPr>
          <w:sz w:val="21"/>
        </w:rPr>
        <w:t>The restart was meant to rebuild the business in a more controlled way after a breakdown in process, tracking, and accountability.</w:t>
      </w:r>
    </w:p>
    <w:p>
      <w:pPr>
        <w:pStyle w:val="SmallCaps"/>
        <w:spacing w:before="120" w:after="40"/>
      </w:pPr>
      <w:r>
        <w:rPr>
          <w:b/>
        </w:rPr>
        <w:t>Why Samar personally stepped in</w:t>
      </w:r>
    </w:p>
    <w:p>
      <w:pPr>
        <w:pStyle w:val="ListBullet"/>
      </w:pPr>
      <w:r>
        <w:rPr>
          <w:sz w:val="21"/>
        </w:rPr>
        <w:t>Samar got involved to reduce workload, create passive income, and free himself to focus back on IMxplorer.</w:t>
      </w:r>
    </w:p>
    <w:p>
      <w:pPr>
        <w:pStyle w:val="ListBullet"/>
      </w:pPr>
      <w:r>
        <w:rPr>
          <w:sz w:val="21"/>
        </w:rPr>
        <w:t>In reality, CSC is consuming too much of his time and energy and is creating mental strain.</w:t>
      </w:r>
    </w:p>
    <w:p>
      <w:pPr>
        <w:pStyle w:val="SmallCaps"/>
        <w:spacing w:before="120" w:after="40"/>
      </w:pPr>
      <w:r>
        <w:rPr>
          <w:b/>
        </w:rPr>
        <w:t>Customer mix</w:t>
      </w:r>
    </w:p>
    <w:p>
      <w:pPr>
        <w:pStyle w:val="ListBullet"/>
      </w:pPr>
      <w:r>
        <w:rPr>
          <w:sz w:val="21"/>
        </w:rPr>
        <w:t>The business serves clients across poor, middle-class, and rich segments, with the majority being poor and middle-class.</w:t>
      </w:r>
    </w:p>
    <w:p>
      <w:pPr>
        <w:pStyle w:val="ListBullet"/>
      </w:pPr>
      <w:r>
        <w:rPr>
          <w:sz w:val="21"/>
        </w:rPr>
        <w:t>That makes reliable tracking, trust-building, and simple communication especially important.</w:t>
      </w:r>
    </w:p>
    <w:p>
      <w:pPr>
        <w:pStyle w:val="Heading1"/>
      </w:pPr>
      <w:r>
        <w:t>Current services offered</w:t>
      </w:r>
    </w:p>
    <w:p>
      <w:pPr>
        <w:pStyle w:val="SmallCaps"/>
        <w:spacing w:before="120" w:after="40"/>
      </w:pPr>
      <w:r>
        <w:rPr>
          <w:b/>
        </w:rPr>
        <w:t>Core public-facing services</w:t>
      </w:r>
    </w:p>
    <w:p>
      <w:pPr>
        <w:pStyle w:val="ListBullet"/>
      </w:pPr>
      <w:r>
        <w:rPr>
          <w:sz w:val="21"/>
        </w:rPr>
        <w:t>Aadhaar Card updates for anything that can be done on the UIDAI website.</w:t>
      </w:r>
    </w:p>
    <w:p>
      <w:pPr>
        <w:pStyle w:val="ListBullet"/>
      </w:pPr>
      <w:r>
        <w:rPr>
          <w:sz w:val="21"/>
        </w:rPr>
        <w:t>PAN fresh/new applications.</w:t>
      </w:r>
    </w:p>
    <w:p>
      <w:pPr>
        <w:pStyle w:val="ListBullet"/>
      </w:pPr>
      <w:r>
        <w:rPr>
          <w:sz w:val="21"/>
        </w:rPr>
        <w:t>Income, caste, and domicile certificates.</w:t>
      </w:r>
    </w:p>
    <w:p>
      <w:pPr>
        <w:pStyle w:val="ListBullet"/>
      </w:pPr>
      <w:r>
        <w:rPr>
          <w:sz w:val="21"/>
        </w:rPr>
        <w:t>Ration Card and Voter ID services.</w:t>
      </w:r>
    </w:p>
    <w:p>
      <w:pPr>
        <w:pStyle w:val="ListBullet"/>
      </w:pPr>
      <w:r>
        <w:rPr>
          <w:sz w:val="21"/>
        </w:rPr>
        <w:t>Lamination, PVC cards, photocopies, and printouts.</w:t>
      </w:r>
    </w:p>
    <w:p>
      <w:pPr>
        <w:pStyle w:val="ListBullet"/>
      </w:pPr>
      <w:r>
        <w:rPr>
          <w:sz w:val="21"/>
        </w:rPr>
        <w:t>eStamp paper as an authorized vendor, from Rs 10 to Rs 10,00,000.</w:t>
      </w:r>
    </w:p>
    <w:p>
      <w:pPr>
        <w:pStyle w:val="ListBullet"/>
      </w:pPr>
      <w:r>
        <w:rPr>
          <w:sz w:val="21"/>
        </w:rPr>
        <w:t>CSC and eDistrict services.</w:t>
      </w:r>
    </w:p>
    <w:p>
      <w:pPr>
        <w:pStyle w:val="SmallCaps"/>
        <w:spacing w:before="120" w:after="40"/>
      </w:pPr>
      <w:r>
        <w:rPr>
          <w:b/>
        </w:rPr>
        <w:t>Sensitive / non-recorded service category</w:t>
      </w:r>
    </w:p>
    <w:p>
      <w:pPr>
        <w:pStyle w:val="ListBullet"/>
      </w:pPr>
      <w:r>
        <w:rPr>
          <w:sz w:val="21"/>
        </w:rPr>
        <w:t>Samar mentioned a grey-side Aadhaar-related category handled through a private Aadhaar operator and explicitly does not want it recorded.</w:t>
      </w:r>
    </w:p>
    <w:p>
      <w:pPr>
        <w:pStyle w:val="ListBullet"/>
      </w:pPr>
      <w:r>
        <w:rPr>
          <w:sz w:val="21"/>
        </w:rPr>
        <w:t>The dashboard review should focus only on legitimate, standard, trackable workflows.</w:t>
      </w:r>
    </w:p>
    <w:p>
      <w:pPr>
        <w:pStyle w:val="Heading1"/>
      </w:pPr>
      <w:r>
        <w:t>Service-level operating insight</w:t>
      </w:r>
    </w:p>
    <w:p>
      <w:pPr>
        <w:pStyle w:val="SmallCaps"/>
        <w:spacing w:before="120" w:after="40"/>
      </w:pPr>
      <w:r>
        <w:rPr>
          <w:b/>
        </w:rPr>
        <w:t>Most frequent services</w:t>
      </w:r>
    </w:p>
    <w:p>
      <w:pPr>
        <w:pStyle w:val="ListBullet"/>
      </w:pPr>
      <w:r>
        <w:rPr>
          <w:sz w:val="21"/>
        </w:rPr>
        <w:t>Aadhaar UIDAI updates, income and similar certificates, ration card, PAN, and lamination / printout work.</w:t>
      </w:r>
    </w:p>
    <w:p>
      <w:pPr>
        <w:pStyle w:val="SmallCaps"/>
        <w:spacing w:before="120" w:after="40"/>
      </w:pPr>
      <w:r>
        <w:rPr>
          <w:b/>
        </w:rPr>
        <w:t>Highest-profit services</w:t>
      </w:r>
    </w:p>
    <w:p>
      <w:pPr>
        <w:pStyle w:val="ListBullet"/>
      </w:pPr>
      <w:r>
        <w:rPr>
          <w:sz w:val="21"/>
        </w:rPr>
        <w:t>Aadhaar and income-related certificate work.</w:t>
      </w:r>
    </w:p>
    <w:p>
      <w:pPr>
        <w:pStyle w:val="SmallCaps"/>
        <w:spacing w:before="120" w:after="40"/>
      </w:pPr>
      <w:r>
        <w:rPr>
          <w:b/>
        </w:rPr>
        <w:t>Biggest headache</w:t>
      </w:r>
    </w:p>
    <w:p>
      <w:pPr>
        <w:pStyle w:val="ListBullet"/>
      </w:pPr>
      <w:r>
        <w:rPr>
          <w:sz w:val="21"/>
        </w:rPr>
        <w:t>Income and similar certificates are the biggest headache because application work is difficult and document collection takes time.</w:t>
      </w:r>
    </w:p>
    <w:p>
      <w:pPr>
        <w:pStyle w:val="SmallCaps"/>
        <w:spacing w:before="120" w:after="40"/>
      </w:pPr>
      <w:r>
        <w:rPr>
          <w:b/>
        </w:rPr>
        <w:t>Turnaround expectation</w:t>
      </w:r>
    </w:p>
    <w:p>
      <w:pPr>
        <w:pStyle w:val="ListBullet"/>
      </w:pPr>
      <w:r>
        <w:rPr>
          <w:sz w:val="21"/>
        </w:rPr>
        <w:t>Samar wants client work sorted by the next day, with 2 days as the outer limit.</w:t>
      </w:r>
    </w:p>
    <w:p>
      <w:pPr>
        <w:pStyle w:val="ListBullet"/>
      </w:pPr>
      <w:r>
        <w:rPr>
          <w:sz w:val="21"/>
        </w:rPr>
        <w:t>Current reality: many jobs remain pending for weeks, creating a compounding backlog effect.</w:t>
      </w:r>
    </w:p>
    <w:p>
      <w:pPr>
        <w:pStyle w:val="Heading1"/>
      </w:pPr>
      <w:r>
        <w:t>Real-world workflow snapshot</w:t>
      </w:r>
    </w:p>
    <w:p>
      <w:pPr>
        <w:pStyle w:val="SmallCaps"/>
        <w:spacing w:before="120" w:after="40"/>
      </w:pPr>
      <w:r>
        <w:rPr>
          <w:b/>
        </w:rPr>
        <w:t>Shop and customer acquisition</w:t>
      </w:r>
    </w:p>
    <w:p>
      <w:pPr>
        <w:pStyle w:val="ListBullet"/>
      </w:pPr>
      <w:r>
        <w:rPr>
          <w:sz w:val="21"/>
        </w:rPr>
        <w:t>The shop is in Galaxy Blue Sapphire Plaza, Greater Noida West, where the official Aadhaar Centre of the district is also located.</w:t>
      </w:r>
    </w:p>
    <w:p>
      <w:pPr>
        <w:pStyle w:val="ListBullet"/>
      </w:pPr>
      <w:r>
        <w:rPr>
          <w:sz w:val="21"/>
        </w:rPr>
        <w:t>Because of this location advantage, 100 percent of clients are walk-ins.</w:t>
      </w:r>
    </w:p>
    <w:p>
      <w:pPr>
        <w:pStyle w:val="SmallCaps"/>
        <w:spacing w:before="120" w:after="40"/>
      </w:pPr>
      <w:r>
        <w:rPr>
          <w:b/>
        </w:rPr>
        <w:t>Current intake flow</w:t>
      </w:r>
    </w:p>
    <w:p>
      <w:pPr>
        <w:pStyle w:val="ListBullet"/>
      </w:pPr>
      <w:r>
        <w:rPr>
          <w:sz w:val="21"/>
        </w:rPr>
        <w:t>Client walks in and explains the required work.</w:t>
      </w:r>
    </w:p>
    <w:p>
      <w:pPr>
        <w:pStyle w:val="ListBullet"/>
      </w:pPr>
      <w:r>
        <w:rPr>
          <w:sz w:val="21"/>
        </w:rPr>
        <w:t>Samar or Navneet Mam asks for supporting documents, explains the process, and explains the rates.</w:t>
      </w:r>
    </w:p>
    <w:p>
      <w:pPr>
        <w:pStyle w:val="SmallCaps"/>
        <w:spacing w:before="120" w:after="40"/>
      </w:pPr>
      <w:r>
        <w:rPr>
          <w:b/>
        </w:rPr>
        <w:t>Document collection</w:t>
      </w:r>
    </w:p>
    <w:p>
      <w:pPr>
        <w:pStyle w:val="ListBullet"/>
      </w:pPr>
      <w:r>
        <w:rPr>
          <w:sz w:val="21"/>
        </w:rPr>
        <w:t>Documents are either printed and physically kept or received over WhatsApp.</w:t>
      </w:r>
    </w:p>
    <w:p>
      <w:pPr>
        <w:pStyle w:val="SmallCaps"/>
        <w:spacing w:before="120" w:after="40"/>
      </w:pPr>
      <w:r>
        <w:rPr>
          <w:b/>
        </w:rPr>
        <w:t>Where details are recorded</w:t>
      </w:r>
    </w:p>
    <w:p>
      <w:pPr>
        <w:pStyle w:val="ListBullet"/>
      </w:pPr>
      <w:r>
        <w:rPr>
          <w:sz w:val="21"/>
        </w:rPr>
        <w:t>Case details are noted either in another person’s WhatsApp or in a physical register, creating fragmented records.</w:t>
      </w:r>
    </w:p>
    <w:p>
      <w:pPr>
        <w:pStyle w:val="SmallCaps"/>
        <w:spacing w:before="120" w:after="40"/>
      </w:pPr>
      <w:r>
        <w:rPr>
          <w:b/>
        </w:rPr>
        <w:t>Who executes the work</w:t>
      </w:r>
    </w:p>
    <w:p>
      <w:pPr>
        <w:pStyle w:val="ListBullet"/>
      </w:pPr>
      <w:r>
        <w:rPr>
          <w:sz w:val="21"/>
        </w:rPr>
        <w:t>Applications are usually done by Samar or Navneet Mam. There is currently a staff shortage.</w:t>
      </w:r>
    </w:p>
    <w:p>
      <w:pPr>
        <w:pStyle w:val="SmallCaps"/>
        <w:spacing w:before="120" w:after="40"/>
      </w:pPr>
      <w:r>
        <w:rPr>
          <w:b/>
        </w:rPr>
        <w:t>Payment collection and recording</w:t>
      </w:r>
    </w:p>
    <w:p>
      <w:pPr>
        <w:pStyle w:val="ListBullet"/>
      </w:pPr>
      <w:r>
        <w:rPr>
          <w:sz w:val="21"/>
        </w:rPr>
        <w:t>Payments are taken through cash and UPI.</w:t>
      </w:r>
    </w:p>
    <w:p>
      <w:pPr>
        <w:pStyle w:val="ListBullet"/>
      </w:pPr>
      <w:r>
        <w:rPr>
          <w:sz w:val="21"/>
        </w:rPr>
        <w:t>Samar maintained an Excel sheet for March but not properly for April because the system depends on him personally entering every detail.</w:t>
      </w:r>
    </w:p>
    <w:p>
      <w:pPr>
        <w:pStyle w:val="ListBullet"/>
      </w:pPr>
      <w:r>
        <w:rPr>
          <w:sz w:val="21"/>
        </w:rPr>
        <w:t>Online payments are easier to track; cash records are weak and unreliable.</w:t>
      </w:r>
    </w:p>
    <w:p>
      <w:pPr>
        <w:pStyle w:val="SmallCaps"/>
        <w:spacing w:before="120" w:after="40"/>
      </w:pPr>
      <w:r>
        <w:rPr>
          <w:b/>
        </w:rPr>
        <w:t>Follow-up and completion communication</w:t>
      </w:r>
    </w:p>
    <w:p>
      <w:pPr>
        <w:pStyle w:val="ListBullet"/>
      </w:pPr>
      <w:r>
        <w:rPr>
          <w:sz w:val="21"/>
        </w:rPr>
        <w:t>Follow-ups happen through WhatsApp and calls.</w:t>
      </w:r>
    </w:p>
    <w:p>
      <w:pPr>
        <w:pStyle w:val="ListBullet"/>
      </w:pPr>
      <w:r>
        <w:rPr>
          <w:sz w:val="21"/>
        </w:rPr>
        <w:t>Clients are informed over WhatsApp or phone once work is done.</w:t>
      </w:r>
    </w:p>
    <w:p>
      <w:pPr>
        <w:pStyle w:val="Heading1"/>
      </w:pPr>
      <w:r>
        <w:t>Why jobs stay pending for weeks</w:t>
      </w:r>
    </w:p>
    <w:p>
      <w:pPr>
        <w:pStyle w:val="SmallCaps"/>
        <w:spacing w:before="120" w:after="40"/>
      </w:pPr>
      <w:r>
        <w:rPr>
          <w:b/>
        </w:rPr>
        <w:t>Root causes identified by Samar</w:t>
      </w:r>
    </w:p>
    <w:p>
      <w:pPr>
        <w:pStyle w:val="ListBullet"/>
      </w:pPr>
      <w:r>
        <w:rPr>
          <w:sz w:val="21"/>
        </w:rPr>
        <w:t>Follow-up gets forgotten.</w:t>
      </w:r>
    </w:p>
    <w:p>
      <w:pPr>
        <w:pStyle w:val="ListBullet"/>
      </w:pPr>
      <w:r>
        <w:rPr>
          <w:sz w:val="21"/>
        </w:rPr>
        <w:t>Payment is taken but work is not started.</w:t>
      </w:r>
    </w:p>
    <w:p>
      <w:pPr>
        <w:pStyle w:val="ListBullet"/>
      </w:pPr>
      <w:r>
        <w:rPr>
          <w:sz w:val="21"/>
        </w:rPr>
        <w:t>Nobody knows the current status of a case.</w:t>
      </w:r>
    </w:p>
    <w:p>
      <w:pPr>
        <w:pStyle w:val="ListBullet"/>
      </w:pPr>
      <w:r>
        <w:rPr>
          <w:sz w:val="21"/>
        </w:rPr>
        <w:t>Government portal delays create external waiting time.</w:t>
      </w:r>
    </w:p>
    <w:p>
      <w:pPr>
        <w:pStyle w:val="ListBullet"/>
      </w:pPr>
      <w:r>
        <w:rPr>
          <w:sz w:val="21"/>
        </w:rPr>
        <w:t>There is a staff shortage.</w:t>
      </w:r>
    </w:p>
    <w:p>
      <w:pPr>
        <w:pStyle w:val="ListBullet"/>
      </w:pPr>
      <w:r>
        <w:rPr>
          <w:sz w:val="21"/>
        </w:rPr>
        <w:t>Backlog compounds because work is being accepted faster than it is being completed.</w:t>
      </w:r>
    </w:p>
    <w:p>
      <w:pPr>
        <w:pStyle w:val="Heading1"/>
      </w:pPr>
      <w:r>
        <w:t>What currently depends specifically on Samar</w:t>
      </w:r>
    </w:p>
    <w:p>
      <w:pPr>
        <w:pStyle w:val="SmallCaps"/>
        <w:spacing w:before="120" w:after="40"/>
      </w:pPr>
      <w:r>
        <w:rPr>
          <w:b/>
        </w:rPr>
        <w:t>Tasks mainly handled by Samar</w:t>
      </w:r>
    </w:p>
    <w:p>
      <w:pPr>
        <w:pStyle w:val="ListBullet"/>
      </w:pPr>
      <w:r>
        <w:rPr>
          <w:sz w:val="21"/>
        </w:rPr>
        <w:t>Payment entry.</w:t>
      </w:r>
    </w:p>
    <w:p>
      <w:pPr>
        <w:pStyle w:val="ListBullet"/>
      </w:pPr>
      <w:r>
        <w:rPr>
          <w:sz w:val="21"/>
        </w:rPr>
        <w:t>Dashboard checking.</w:t>
      </w:r>
    </w:p>
    <w:p>
      <w:pPr>
        <w:pStyle w:val="ListBullet"/>
      </w:pPr>
      <w:r>
        <w:rPr>
          <w:sz w:val="21"/>
        </w:rPr>
        <w:t>Operational support tasks such as image resizing, image/PDF compression, and format conversion.</w:t>
      </w:r>
    </w:p>
    <w:p>
      <w:pPr>
        <w:pStyle w:val="SmallCaps"/>
        <w:spacing w:before="120" w:after="40"/>
      </w:pPr>
      <w:r>
        <w:rPr>
          <w:b/>
        </w:rPr>
        <w:t>Mixed ownership in the rest of the business</w:t>
      </w:r>
    </w:p>
    <w:p>
      <w:pPr>
        <w:pStyle w:val="ListBullet"/>
      </w:pPr>
      <w:r>
        <w:rPr>
          <w:sz w:val="21"/>
        </w:rPr>
        <w:t>Most other work is shared informally between Samar and Navneet Mam.</w:t>
      </w:r>
    </w:p>
    <w:p>
      <w:pPr>
        <w:pStyle w:val="ListBullet"/>
      </w:pPr>
      <w:r>
        <w:rPr>
          <w:sz w:val="21"/>
        </w:rPr>
        <w:t>Client handling and follow-up are handled personally, and client ownership is not standardized.</w:t>
      </w:r>
    </w:p>
    <w:p>
      <w:pPr>
        <w:pStyle w:val="SmallCaps"/>
        <w:spacing w:before="120" w:after="40"/>
      </w:pPr>
      <w:r>
        <w:rPr>
          <w:b/>
        </w:rPr>
        <w:t>Communication system weakness</w:t>
      </w:r>
    </w:p>
    <w:p>
      <w:pPr>
        <w:pStyle w:val="ListBullet"/>
      </w:pPr>
      <w:r>
        <w:rPr>
          <w:sz w:val="21"/>
        </w:rPr>
        <w:t>There is no single business number; two numbers are currently being used, creating fragmented communication and weak continuity.</w:t>
      </w:r>
    </w:p>
    <w:p>
      <w:pPr>
        <w:pStyle w:val="Heading1"/>
      </w:pPr>
      <w:r>
        <w:t>What Navneet Mam mainly handles</w:t>
      </w:r>
    </w:p>
    <w:p>
      <w:pPr>
        <w:pStyle w:val="SmallCaps"/>
        <w:spacing w:before="120" w:after="40"/>
      </w:pPr>
      <w:r>
        <w:rPr>
          <w:b/>
        </w:rPr>
        <w:t>Her work and strengths</w:t>
      </w:r>
    </w:p>
    <w:p>
      <w:pPr>
        <w:pStyle w:val="ListBullet"/>
      </w:pPr>
      <w:r>
        <w:rPr>
          <w:sz w:val="21"/>
        </w:rPr>
        <w:t>She mainly handles ration card, income and similar certificates, and gazette-related cases.</w:t>
      </w:r>
    </w:p>
    <w:p>
      <w:pPr>
        <w:pStyle w:val="ListBullet"/>
      </w:pPr>
      <w:r>
        <w:rPr>
          <w:sz w:val="21"/>
        </w:rPr>
        <w:t>She is brilliant at sales and at handling high-ticket files.</w:t>
      </w:r>
    </w:p>
    <w:p>
      <w:pPr>
        <w:pStyle w:val="SmallCaps"/>
        <w:spacing w:before="120" w:after="40"/>
      </w:pPr>
      <w:r>
        <w:rPr>
          <w:b/>
        </w:rPr>
        <w:t>Her limitations</w:t>
      </w:r>
    </w:p>
    <w:p>
      <w:pPr>
        <w:pStyle w:val="ListBullet"/>
      </w:pPr>
      <w:r>
        <w:rPr>
          <w:sz w:val="21"/>
        </w:rPr>
        <w:t>She is not good at follow-ups, records, or tracking.</w:t>
      </w:r>
    </w:p>
    <w:p>
      <w:pPr>
        <w:pStyle w:val="SmallCaps"/>
        <w:spacing w:before="120" w:after="40"/>
      </w:pPr>
      <w:r>
        <w:rPr>
          <w:b/>
        </w:rPr>
        <w:t>Operating implication</w:t>
      </w:r>
    </w:p>
    <w:p>
      <w:pPr>
        <w:pStyle w:val="ListBullet"/>
      </w:pPr>
      <w:r>
        <w:rPr>
          <w:sz w:val="21"/>
        </w:rPr>
        <w:t>The business currently has strong intake and sales capability, but weaker execution control and tracking discipline.</w:t>
      </w:r>
    </w:p>
    <w:p>
      <w:pPr>
        <w:pStyle w:val="ListBullet"/>
      </w:pPr>
      <w:r>
        <w:rPr>
          <w:sz w:val="21"/>
        </w:rPr>
        <w:t>That mismatch can accelerate backlog growth.</w:t>
      </w:r>
    </w:p>
    <w:p>
      <w:pPr>
        <w:pStyle w:val="Heading1"/>
      </w:pPr>
      <w:r>
        <w:t>Most painful recurring moments in daily operations</w:t>
      </w:r>
    </w:p>
    <w:p>
      <w:pPr>
        <w:pStyle w:val="SmallCaps"/>
        <w:spacing w:before="120" w:after="40"/>
      </w:pPr>
      <w:r>
        <w:rPr>
          <w:b/>
        </w:rPr>
        <w:t>Recurring pain points</w:t>
      </w:r>
    </w:p>
    <w:p>
      <w:pPr>
        <w:pStyle w:val="ListBullet"/>
      </w:pPr>
      <w:r>
        <w:rPr>
          <w:sz w:val="21"/>
        </w:rPr>
        <w:t>WhatsApp messages are scattered.</w:t>
      </w:r>
    </w:p>
    <w:p>
      <w:pPr>
        <w:pStyle w:val="ListBullet"/>
      </w:pPr>
      <w:r>
        <w:rPr>
          <w:sz w:val="21"/>
        </w:rPr>
        <w:t>A paid file may still be untouched while the client keeps calling again and again.</w:t>
      </w:r>
    </w:p>
    <w:p>
      <w:pPr>
        <w:pStyle w:val="ListBullet"/>
      </w:pPr>
      <w:r>
        <w:rPr>
          <w:sz w:val="21"/>
        </w:rPr>
        <w:t>Navneet Mam sometimes stops responding to calls, which hurts trust and credibility.</w:t>
      </w:r>
    </w:p>
    <w:p>
      <w:pPr>
        <w:pStyle w:val="ListBullet"/>
      </w:pPr>
      <w:r>
        <w:rPr>
          <w:sz w:val="21"/>
        </w:rPr>
        <w:t>Old pending files resurface and interrupt current work.</w:t>
      </w:r>
    </w:p>
    <w:p>
      <w:pPr>
        <w:pStyle w:val="ListBullet"/>
      </w:pPr>
      <w:r>
        <w:rPr>
          <w:sz w:val="21"/>
        </w:rPr>
        <w:t>Mam can sell a file that adds more backlog than the team can handle.</w:t>
      </w:r>
    </w:p>
    <w:p>
      <w:pPr>
        <w:pStyle w:val="ListBullet"/>
      </w:pPr>
      <w:r>
        <w:rPr>
          <w:sz w:val="21"/>
        </w:rPr>
        <w:t>Samar wants inbuilt file-format conversion and compression tools inside the dashboard.</w:t>
      </w:r>
    </w:p>
    <w:p>
      <w:pPr>
        <w:pStyle w:val="Heading1"/>
      </w:pPr>
      <w:r>
        <w:t>What an excellent dashboard should do every day</w:t>
      </w:r>
    </w:p>
    <w:p>
      <w:pPr>
        <w:pStyle w:val="SmallCaps"/>
        <w:spacing w:before="120" w:after="40"/>
      </w:pPr>
      <w:r>
        <w:rPr>
          <w:b/>
        </w:rPr>
        <w:t>Daily must-have capabilities</w:t>
      </w:r>
    </w:p>
    <w:p>
      <w:pPr>
        <w:pStyle w:val="ListBullet"/>
      </w:pPr>
      <w:r>
        <w:rPr>
          <w:sz w:val="21"/>
        </w:rPr>
        <w:t>Show all paid-but-not-started files.</w:t>
      </w:r>
    </w:p>
    <w:p>
      <w:pPr>
        <w:pStyle w:val="ListBullet"/>
      </w:pPr>
      <w:r>
        <w:rPr>
          <w:sz w:val="21"/>
        </w:rPr>
        <w:t>Show today’s follow-ups.</w:t>
      </w:r>
    </w:p>
    <w:p>
      <w:pPr>
        <w:pStyle w:val="ListBullet"/>
      </w:pPr>
      <w:r>
        <w:rPr>
          <w:sz w:val="21"/>
        </w:rPr>
        <w:t>Show old pending files.</w:t>
      </w:r>
    </w:p>
    <w:p>
      <w:pPr>
        <w:pStyle w:val="ListBullet"/>
      </w:pPr>
      <w:r>
        <w:rPr>
          <w:sz w:val="21"/>
        </w:rPr>
        <w:t>Show cash vs UPI.</w:t>
      </w:r>
    </w:p>
    <w:p>
      <w:pPr>
        <w:pStyle w:val="ListBullet"/>
      </w:pPr>
      <w:r>
        <w:rPr>
          <w:sz w:val="21"/>
        </w:rPr>
        <w:t>Show who owns each case.</w:t>
      </w:r>
    </w:p>
    <w:p>
      <w:pPr>
        <w:pStyle w:val="ListBullet"/>
      </w:pPr>
      <w:r>
        <w:rPr>
          <w:sz w:val="21"/>
        </w:rPr>
        <w:t>Support easy and fast data entry.</w:t>
      </w:r>
    </w:p>
    <w:p>
      <w:pPr>
        <w:pStyle w:val="ListBullet"/>
      </w:pPr>
      <w:r>
        <w:rPr>
          <w:sz w:val="21"/>
        </w:rPr>
        <w:t>Provide informative updates.</w:t>
      </w:r>
    </w:p>
    <w:p>
      <w:pPr>
        <w:pStyle w:val="ListBullet"/>
      </w:pPr>
      <w:r>
        <w:rPr>
          <w:sz w:val="21"/>
        </w:rPr>
        <w:t>Support simple status communication.</w:t>
      </w:r>
    </w:p>
    <w:p>
      <w:pPr>
        <w:pStyle w:val="ListBullet"/>
      </w:pPr>
      <w:r>
        <w:rPr>
          <w:sz w:val="21"/>
        </w:rPr>
        <w:t>Include built-in file utilities like image resizing, PDF compression, and format conversion.</w:t>
      </w:r>
    </w:p>
    <w:p>
      <w:pPr>
        <w:pStyle w:val="SmallCaps"/>
        <w:spacing w:before="120" w:after="40"/>
      </w:pPr>
      <w:r>
        <w:rPr>
          <w:b/>
        </w:rPr>
        <w:t>Usability requirement</w:t>
      </w:r>
    </w:p>
    <w:p>
      <w:pPr>
        <w:pStyle w:val="ListBullet"/>
      </w:pPr>
      <w:r>
        <w:rPr>
          <w:sz w:val="21"/>
        </w:rPr>
        <w:t>The dashboard must be easy enough for a 50-year-old woman to use comfortably.</w:t>
      </w:r>
    </w:p>
    <w:p>
      <w:pPr>
        <w:pStyle w:val="ListBullet"/>
      </w:pPr>
      <w:r>
        <w:rPr>
          <w:sz w:val="21"/>
        </w:rPr>
        <w:t>Samar clarified that many needed capabilities already exist in some form, so the problem is deeper than just missing features.</w:t>
      </w:r>
    </w:p>
    <w:p>
      <w:pPr>
        <w:pStyle w:val="SmallCaps"/>
        <w:spacing w:before="120" w:after="40"/>
      </w:pPr>
      <w:r>
        <w:rPr>
          <w:b/>
        </w:rPr>
        <w:t>Meaning of the clarification</w:t>
      </w:r>
    </w:p>
    <w:p>
      <w:pPr>
        <w:pStyle w:val="ListBullet"/>
      </w:pPr>
      <w:r>
        <w:rPr>
          <w:sz w:val="21"/>
        </w:rPr>
        <w:t>The current workflow may still be too fragile.</w:t>
      </w:r>
    </w:p>
    <w:p>
      <w:pPr>
        <w:pStyle w:val="ListBullet"/>
      </w:pPr>
      <w:r>
        <w:rPr>
          <w:sz w:val="21"/>
        </w:rPr>
        <w:t>The system may not be shaping operator behavior strongly enough.</w:t>
      </w:r>
    </w:p>
    <w:p>
      <w:pPr>
        <w:pStyle w:val="ListBullet"/>
      </w:pPr>
      <w:r>
        <w:rPr>
          <w:sz w:val="21"/>
        </w:rPr>
        <w:t>Features may exist, but the dashboard may still not enforce clean execution.</w:t>
      </w:r>
    </w:p>
    <w:p>
      <w:pPr>
        <w:pStyle w:val="Heading1"/>
      </w:pPr>
      <w:r>
        <w:t>Most important existing dashboard problem</w:t>
      </w:r>
    </w:p>
    <w:p>
      <w:pPr>
        <w:pStyle w:val="SmallCaps"/>
        <w:spacing w:before="120" w:after="40"/>
      </w:pPr>
      <w:r>
        <w:rPr>
          <w:b/>
        </w:rPr>
        <w:t>Why it still fails in real life</w:t>
      </w:r>
    </w:p>
    <w:p>
      <w:pPr>
        <w:pStyle w:val="ListBullet"/>
      </w:pPr>
      <w:r>
        <w:rPr>
          <w:sz w:val="21"/>
        </w:rPr>
        <w:t>The dashboard is too uniform and puts too much information on a single page.</w:t>
      </w:r>
    </w:p>
    <w:p>
      <w:pPr>
        <w:pStyle w:val="ListBullet"/>
      </w:pPr>
      <w:r>
        <w:rPr>
          <w:sz w:val="21"/>
        </w:rPr>
        <w:t>Navneet Mam is unlikely to understand it quickly or comfortably.</w:t>
      </w:r>
    </w:p>
    <w:p>
      <w:pPr>
        <w:pStyle w:val="ListBullet"/>
      </w:pPr>
      <w:r>
        <w:rPr>
          <w:sz w:val="21"/>
        </w:rPr>
        <w:t>Samar wants to preserve the current information depth but make the interface simpler, more pleasant to the eyes, and easier to understand.</w:t>
      </w:r>
    </w:p>
    <w:p>
      <w:pPr>
        <w:pStyle w:val="SmallCaps"/>
        <w:spacing w:before="120" w:after="40"/>
      </w:pPr>
      <w:r>
        <w:rPr>
          <w:b/>
        </w:rPr>
        <w:t>Design implication</w:t>
      </w:r>
    </w:p>
    <w:p>
      <w:pPr>
        <w:pStyle w:val="ListBullet"/>
      </w:pPr>
      <w:r>
        <w:rPr>
          <w:sz w:val="21"/>
        </w:rPr>
        <w:t>The issue is not only missing functionality but also information architecture and visual hierarchy.</w:t>
      </w:r>
    </w:p>
    <w:p>
      <w:pPr>
        <w:pStyle w:val="ListBullet"/>
      </w:pPr>
      <w:r>
        <w:rPr>
          <w:sz w:val="21"/>
        </w:rPr>
        <w:t>Too much information on one page creates overload instead of control.</w:t>
      </w:r>
    </w:p>
    <w:p>
      <w:pPr>
        <w:pStyle w:val="ListBullet"/>
      </w:pPr>
      <w:r>
        <w:rPr>
          <w:sz w:val="21"/>
        </w:rPr>
        <w:t>Claude should examine how to preserve operational depth while reducing cognitive load for non-technical daily operators.</w:t>
      </w:r>
    </w:p>
    <w:p>
      <w:pPr>
        <w:pStyle w:val="Heading1"/>
      </w:pPr>
      <w:r>
        <w:t>Clear operational weak points identified so far</w:t>
      </w:r>
    </w:p>
    <w:p>
      <w:pPr>
        <w:pStyle w:val="SmallCaps"/>
        <w:spacing w:before="120" w:after="40"/>
      </w:pPr>
      <w:r>
        <w:rPr>
          <w:b/>
        </w:rPr>
        <w:t>Consolidated diagnosis</w:t>
      </w:r>
    </w:p>
    <w:p>
      <w:pPr>
        <w:pStyle w:val="ListBullet"/>
      </w:pPr>
      <w:r>
        <w:rPr>
          <w:sz w:val="21"/>
        </w:rPr>
        <w:t>No central system of record; details are split across WhatsApp, register, Excel, memory, and individual handlers.</w:t>
      </w:r>
    </w:p>
    <w:p>
      <w:pPr>
        <w:pStyle w:val="ListBullet"/>
      </w:pPr>
      <w:r>
        <w:rPr>
          <w:sz w:val="21"/>
        </w:rPr>
        <w:t>Payment logging depends too heavily on Samar.</w:t>
      </w:r>
    </w:p>
    <w:p>
      <w:pPr>
        <w:pStyle w:val="ListBullet"/>
      </w:pPr>
      <w:r>
        <w:rPr>
          <w:sz w:val="21"/>
        </w:rPr>
        <w:t>Cash handling is weak.</w:t>
      </w:r>
    </w:p>
    <w:p>
      <w:pPr>
        <w:pStyle w:val="ListBullet"/>
      </w:pPr>
      <w:r>
        <w:rPr>
          <w:sz w:val="21"/>
        </w:rPr>
        <w:t>There is no enforced intake-to-completion pipeline.</w:t>
      </w:r>
    </w:p>
    <w:p>
      <w:pPr>
        <w:pStyle w:val="ListBullet"/>
      </w:pPr>
      <w:r>
        <w:rPr>
          <w:sz w:val="21"/>
        </w:rPr>
        <w:t>Staff shortage increases owner dependency.</w:t>
      </w:r>
    </w:p>
    <w:p>
      <w:pPr>
        <w:pStyle w:val="ListBullet"/>
      </w:pPr>
      <w:r>
        <w:rPr>
          <w:sz w:val="21"/>
        </w:rPr>
        <w:t>WhatsApp is functioning as an unofficial work management tool.</w:t>
      </w:r>
    </w:p>
    <w:p>
      <w:pPr>
        <w:pStyle w:val="ListBullet"/>
      </w:pPr>
      <w:r>
        <w:rPr>
          <w:sz w:val="21"/>
        </w:rPr>
        <w:t>Intake exceeds completion capacity.</w:t>
      </w:r>
    </w:p>
    <w:p>
      <w:pPr>
        <w:pStyle w:val="ListBullet"/>
      </w:pPr>
      <w:r>
        <w:rPr>
          <w:sz w:val="21"/>
        </w:rPr>
        <w:t>Role division is informal and case ownership is unclear.</w:t>
      </w:r>
    </w:p>
    <w:p>
      <w:pPr>
        <w:pStyle w:val="ListBullet"/>
      </w:pPr>
      <w:r>
        <w:rPr>
          <w:sz w:val="21"/>
        </w:rPr>
        <w:t>Two-number communication creates fragmented client history.</w:t>
      </w:r>
    </w:p>
    <w:p>
      <w:pPr>
        <w:pStyle w:val="ListBullet"/>
      </w:pPr>
      <w:r>
        <w:rPr>
          <w:sz w:val="21"/>
        </w:rPr>
        <w:t>Sales capability is stronger than delivery control.</w:t>
      </w:r>
    </w:p>
    <w:p>
      <w:pPr>
        <w:pStyle w:val="ListBullet"/>
      </w:pPr>
      <w:r>
        <w:rPr>
          <w:sz w:val="21"/>
        </w:rPr>
        <w:t>Manual file utility work keeps pulling Samar back into operations.</w:t>
      </w:r>
    </w:p>
    <w:p>
      <w:pPr>
        <w:pStyle w:val="ListBullet"/>
      </w:pPr>
      <w:r>
        <w:rPr>
          <w:sz w:val="21"/>
        </w:rPr>
        <w:t>Usability and cognitive overload risks are reducing adoption quality.</w:t>
      </w:r>
    </w:p>
    <w:p>
      <w:pPr>
        <w:pStyle w:val="ListBullet"/>
      </w:pPr>
      <w:r>
        <w:rPr>
          <w:sz w:val="21"/>
        </w:rPr>
        <w:t>Some features may already exist, but they are not changing daily operator behavior enough.</w:t>
      </w:r>
    </w:p>
    <w:p>
      <w:pPr>
        <w:pStyle w:val="Heading1"/>
      </w:pPr>
      <w:r>
        <w:t>Early diagnosis for Claude</w:t>
      </w:r>
    </w:p>
    <w:p>
      <w:pPr>
        <w:pStyle w:val="SmallCaps"/>
        <w:spacing w:before="120" w:after="40"/>
      </w:pPr>
      <w:r>
        <w:rPr>
          <w:b/>
        </w:rPr>
        <w:t>Main conclusion</w:t>
      </w:r>
    </w:p>
    <w:p>
      <w:pPr>
        <w:pStyle w:val="ListBullet"/>
      </w:pPr>
      <w:r>
        <w:rPr>
          <w:sz w:val="21"/>
        </w:rPr>
        <w:t>The core problem is not just lack of features or too much work. The CSC business is failing to become a controlled, trackable, delegable operating system.</w:t>
      </w:r>
    </w:p>
    <w:p>
      <w:pPr>
        <w:pStyle w:val="ListBullet"/>
      </w:pPr>
      <w:r>
        <w:rPr>
          <w:sz w:val="21"/>
        </w:rPr>
        <w:t>Claude should focus on workflow enforcement, pending-work visibility, aging alerts, payment accountability, capacity-vs-intake visibility, clearer ownership, communication centralization, better information hierarchy, and a calmer interface that non-technical operators can use consistently.</w:t>
      </w:r>
    </w:p>
    <w:p>
      <w:pPr>
        <w:pStyle w:val="Heading1"/>
      </w:pPr>
      <w:r>
        <w:t>Interview progress through Question 13</w:t>
      </w:r>
    </w:p>
    <w:p>
      <w:pPr>
        <w:pStyle w:val="SmallCaps"/>
        <w:spacing w:before="120" w:after="40"/>
      </w:pPr>
      <w:r>
        <w:rPr>
          <w:b/>
        </w:rPr>
        <w:t>Completed questions</w:t>
      </w:r>
    </w:p>
    <w:p>
      <w:pPr>
        <w:pStyle w:val="ListBullet"/>
      </w:pPr>
      <w:r>
        <w:rPr>
          <w:sz w:val="21"/>
        </w:rPr>
        <w:t>Q1: When the business was started / restarted.</w:t>
      </w:r>
    </w:p>
    <w:p>
      <w:pPr>
        <w:pStyle w:val="ListBullet"/>
      </w:pPr>
      <w:r>
        <w:rPr>
          <w:sz w:val="21"/>
        </w:rPr>
        <w:t>Q2: Why it was restarted.</w:t>
      </w:r>
    </w:p>
    <w:p>
      <w:pPr>
        <w:pStyle w:val="ListBullet"/>
      </w:pPr>
      <w:r>
        <w:rPr>
          <w:sz w:val="21"/>
        </w:rPr>
        <w:t>Q3: Why Samar stepped in personally.</w:t>
      </w:r>
    </w:p>
    <w:p>
      <w:pPr>
        <w:pStyle w:val="ListBullet"/>
      </w:pPr>
      <w:r>
        <w:rPr>
          <w:sz w:val="21"/>
        </w:rPr>
        <w:t>Q4: Current services.</w:t>
      </w:r>
    </w:p>
    <w:p>
      <w:pPr>
        <w:pStyle w:val="ListBullet"/>
      </w:pPr>
      <w:r>
        <w:rPr>
          <w:sz w:val="21"/>
        </w:rPr>
        <w:t>Q5: Most frequent, most profitable, and most painful services.</w:t>
      </w:r>
    </w:p>
    <w:p>
      <w:pPr>
        <w:pStyle w:val="ListBullet"/>
      </w:pPr>
      <w:r>
        <w:rPr>
          <w:sz w:val="21"/>
        </w:rPr>
        <w:t>Q6: Real-world workflow.</w:t>
      </w:r>
    </w:p>
    <w:p>
      <w:pPr>
        <w:pStyle w:val="ListBullet"/>
      </w:pPr>
      <w:r>
        <w:rPr>
          <w:sz w:val="21"/>
        </w:rPr>
        <w:t>Q7: Why jobs stay pending.</w:t>
      </w:r>
    </w:p>
    <w:p>
      <w:pPr>
        <w:pStyle w:val="ListBullet"/>
      </w:pPr>
      <w:r>
        <w:rPr>
          <w:sz w:val="21"/>
        </w:rPr>
        <w:t>Q8: What currently depends on Samar.</w:t>
      </w:r>
    </w:p>
    <w:p>
      <w:pPr>
        <w:pStyle w:val="ListBullet"/>
      </w:pPr>
      <w:r>
        <w:rPr>
          <w:sz w:val="21"/>
        </w:rPr>
        <w:t>Q9: What Navneet Mam handles and does best.</w:t>
      </w:r>
    </w:p>
    <w:p>
      <w:pPr>
        <w:pStyle w:val="ListBullet"/>
      </w:pPr>
      <w:r>
        <w:rPr>
          <w:sz w:val="21"/>
        </w:rPr>
        <w:t>Q10: Most frustrating recurring moments.</w:t>
      </w:r>
    </w:p>
    <w:p>
      <w:pPr>
        <w:pStyle w:val="ListBullet"/>
      </w:pPr>
      <w:r>
        <w:rPr>
          <w:sz w:val="21"/>
        </w:rPr>
        <w:t>Q11: What an excellent dashboard should do daily.</w:t>
      </w:r>
    </w:p>
    <w:p>
      <w:pPr>
        <w:pStyle w:val="ListBullet"/>
      </w:pPr>
      <w:r>
        <w:rPr>
          <w:sz w:val="21"/>
        </w:rPr>
        <w:t>Q12: Clarification that many features already exist and the issue goes deeper.</w:t>
      </w:r>
    </w:p>
    <w:p>
      <w:pPr>
        <w:pStyle w:val="ListBullet"/>
      </w:pPr>
      <w:r>
        <w:rPr>
          <w:sz w:val="21"/>
        </w:rPr>
        <w:t>Q13: The dashboard is too dense, too uniform, and too hard to understand quickly.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4FB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left"/>
            </w:pPr>
            <w:r>
              <w:rPr>
                <w:i/>
                <w:color w:val="355C7D"/>
                <w:sz w:val="20"/>
              </w:rPr>
              <w:t>This document intentionally stops at Question 13, as requested by Samar.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7A"/>
        <w:sz w:val="17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C6B7A"/>
        <w:sz w:val="17"/>
      </w:rPr>
      <w:t>CSC Dashboard Discovery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55C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">
    <w:name w:val="SmallCaps"/>
    <w:basedOn w:val="Normal"/>
    <w:rPr>
      <w:rFonts w:ascii="Aptos" w:hAnsi="Aptos"/>
      <w:b/>
      <w:color w:val="5C6B7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